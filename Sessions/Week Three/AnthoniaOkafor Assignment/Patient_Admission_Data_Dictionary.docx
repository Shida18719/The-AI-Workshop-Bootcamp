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56299" w14:textId="77777777" w:rsidR="000E0FB5" w:rsidRDefault="00000000">
      <w:pPr>
        <w:pStyle w:val="Title"/>
      </w:pPr>
      <w:r>
        <w:t>Data Dictionary: Patient Admission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6"/>
        <w:gridCol w:w="1691"/>
        <w:gridCol w:w="1691"/>
        <w:gridCol w:w="1710"/>
        <w:gridCol w:w="1702"/>
      </w:tblGrid>
      <w:tr w:rsidR="000E0FB5" w14:paraId="20658067" w14:textId="77777777" w:rsidTr="005F68CA">
        <w:tc>
          <w:tcPr>
            <w:tcW w:w="1728" w:type="dxa"/>
          </w:tcPr>
          <w:p w14:paraId="5A7431D7" w14:textId="77777777" w:rsidR="000E0FB5" w:rsidRPr="005F68CA" w:rsidRDefault="00000000">
            <w:pPr>
              <w:rPr>
                <w:b/>
                <w:bCs/>
              </w:rPr>
            </w:pPr>
            <w:r w:rsidRPr="005F68CA">
              <w:rPr>
                <w:b/>
                <w:bCs/>
              </w:rPr>
              <w:t>Column Name</w:t>
            </w:r>
          </w:p>
        </w:tc>
        <w:tc>
          <w:tcPr>
            <w:tcW w:w="1728" w:type="dxa"/>
          </w:tcPr>
          <w:p w14:paraId="36A8F007" w14:textId="77777777" w:rsidR="000E0FB5" w:rsidRPr="005F68CA" w:rsidRDefault="00000000">
            <w:pPr>
              <w:rPr>
                <w:b/>
                <w:bCs/>
              </w:rPr>
            </w:pPr>
            <w:r w:rsidRPr="005F68CA">
              <w:rPr>
                <w:b/>
                <w:bCs/>
              </w:rPr>
              <w:t>Data Type</w:t>
            </w:r>
          </w:p>
        </w:tc>
        <w:tc>
          <w:tcPr>
            <w:tcW w:w="1728" w:type="dxa"/>
          </w:tcPr>
          <w:p w14:paraId="0A0D1E1A" w14:textId="77777777" w:rsidR="000E0FB5" w:rsidRPr="005F68CA" w:rsidRDefault="00000000">
            <w:pPr>
              <w:rPr>
                <w:b/>
                <w:bCs/>
              </w:rPr>
            </w:pPr>
            <w:r w:rsidRPr="005F68CA">
              <w:rPr>
                <w:b/>
                <w:bCs/>
              </w:rPr>
              <w:t>Nullable</w:t>
            </w:r>
          </w:p>
        </w:tc>
        <w:tc>
          <w:tcPr>
            <w:tcW w:w="1728" w:type="dxa"/>
          </w:tcPr>
          <w:p w14:paraId="344891F4" w14:textId="77777777" w:rsidR="000E0FB5" w:rsidRPr="005F68CA" w:rsidRDefault="00000000">
            <w:pPr>
              <w:rPr>
                <w:b/>
                <w:bCs/>
              </w:rPr>
            </w:pPr>
            <w:r w:rsidRPr="005F68CA">
              <w:rPr>
                <w:b/>
                <w:bCs/>
              </w:rPr>
              <w:t>Description</w:t>
            </w:r>
          </w:p>
        </w:tc>
        <w:tc>
          <w:tcPr>
            <w:tcW w:w="1728" w:type="dxa"/>
          </w:tcPr>
          <w:p w14:paraId="5F14148E" w14:textId="77777777" w:rsidR="000E0FB5" w:rsidRPr="005F68CA" w:rsidRDefault="00000000">
            <w:pPr>
              <w:rPr>
                <w:b/>
                <w:bCs/>
              </w:rPr>
            </w:pPr>
            <w:r w:rsidRPr="005F68CA">
              <w:rPr>
                <w:b/>
                <w:bCs/>
              </w:rPr>
              <w:t>Example</w:t>
            </w:r>
          </w:p>
        </w:tc>
      </w:tr>
      <w:tr w:rsidR="000E0FB5" w14:paraId="61B023FB" w14:textId="77777777" w:rsidTr="005F68CA">
        <w:tc>
          <w:tcPr>
            <w:tcW w:w="1728" w:type="dxa"/>
          </w:tcPr>
          <w:p w14:paraId="70FBA9B6" w14:textId="77777777" w:rsidR="000E0FB5" w:rsidRDefault="00000000">
            <w:r>
              <w:t>AdmissionID</w:t>
            </w:r>
          </w:p>
        </w:tc>
        <w:tc>
          <w:tcPr>
            <w:tcW w:w="1728" w:type="dxa"/>
          </w:tcPr>
          <w:p w14:paraId="01AA9119" w14:textId="77777777" w:rsidR="000E0FB5" w:rsidRDefault="00000000">
            <w:r>
              <w:t>int</w:t>
            </w:r>
          </w:p>
        </w:tc>
        <w:tc>
          <w:tcPr>
            <w:tcW w:w="1728" w:type="dxa"/>
          </w:tcPr>
          <w:p w14:paraId="078D27CE" w14:textId="77777777" w:rsidR="000E0FB5" w:rsidRDefault="00000000">
            <w:r>
              <w:t>No</w:t>
            </w:r>
          </w:p>
        </w:tc>
        <w:tc>
          <w:tcPr>
            <w:tcW w:w="1728" w:type="dxa"/>
          </w:tcPr>
          <w:p w14:paraId="4D3CB466" w14:textId="77777777" w:rsidR="000E0FB5" w:rsidRDefault="00000000">
            <w:r>
              <w:t>Unique identifier for each admission record</w:t>
            </w:r>
          </w:p>
        </w:tc>
        <w:tc>
          <w:tcPr>
            <w:tcW w:w="1728" w:type="dxa"/>
          </w:tcPr>
          <w:p w14:paraId="2CE17E1F" w14:textId="77777777" w:rsidR="000E0FB5" w:rsidRDefault="00000000">
            <w:r>
              <w:t>1001</w:t>
            </w:r>
          </w:p>
        </w:tc>
      </w:tr>
      <w:tr w:rsidR="000E0FB5" w14:paraId="0AE00377" w14:textId="77777777" w:rsidTr="005F68CA">
        <w:tc>
          <w:tcPr>
            <w:tcW w:w="1728" w:type="dxa"/>
          </w:tcPr>
          <w:p w14:paraId="3D614148" w14:textId="77777777" w:rsidR="000E0FB5" w:rsidRDefault="00000000">
            <w:r>
              <w:t>PatientID</w:t>
            </w:r>
          </w:p>
        </w:tc>
        <w:tc>
          <w:tcPr>
            <w:tcW w:w="1728" w:type="dxa"/>
          </w:tcPr>
          <w:p w14:paraId="57122C9D" w14:textId="77777777" w:rsidR="000E0FB5" w:rsidRDefault="00000000">
            <w:r>
              <w:t>int</w:t>
            </w:r>
          </w:p>
        </w:tc>
        <w:tc>
          <w:tcPr>
            <w:tcW w:w="1728" w:type="dxa"/>
          </w:tcPr>
          <w:p w14:paraId="6F466B7C" w14:textId="77777777" w:rsidR="000E0FB5" w:rsidRDefault="00000000">
            <w:r>
              <w:t>No</w:t>
            </w:r>
          </w:p>
        </w:tc>
        <w:tc>
          <w:tcPr>
            <w:tcW w:w="1728" w:type="dxa"/>
          </w:tcPr>
          <w:p w14:paraId="7B9655D3" w14:textId="77777777" w:rsidR="000E0FB5" w:rsidRDefault="00000000">
            <w:r>
              <w:t>Unique identifier for the patient</w:t>
            </w:r>
          </w:p>
        </w:tc>
        <w:tc>
          <w:tcPr>
            <w:tcW w:w="1728" w:type="dxa"/>
          </w:tcPr>
          <w:p w14:paraId="51678181" w14:textId="77777777" w:rsidR="000E0FB5" w:rsidRDefault="00000000">
            <w:r>
              <w:t>501</w:t>
            </w:r>
          </w:p>
        </w:tc>
      </w:tr>
      <w:tr w:rsidR="000E0FB5" w14:paraId="66CFDBD5" w14:textId="77777777" w:rsidTr="005F68CA">
        <w:tc>
          <w:tcPr>
            <w:tcW w:w="1728" w:type="dxa"/>
          </w:tcPr>
          <w:p w14:paraId="4EF1984A" w14:textId="77777777" w:rsidR="000E0FB5" w:rsidRDefault="00000000">
            <w:r>
              <w:t>WardID</w:t>
            </w:r>
          </w:p>
        </w:tc>
        <w:tc>
          <w:tcPr>
            <w:tcW w:w="1728" w:type="dxa"/>
          </w:tcPr>
          <w:p w14:paraId="256C213B" w14:textId="77777777" w:rsidR="000E0FB5" w:rsidRDefault="00000000">
            <w:r>
              <w:t>int</w:t>
            </w:r>
          </w:p>
        </w:tc>
        <w:tc>
          <w:tcPr>
            <w:tcW w:w="1728" w:type="dxa"/>
          </w:tcPr>
          <w:p w14:paraId="40439FD0" w14:textId="77777777" w:rsidR="000E0FB5" w:rsidRDefault="00000000">
            <w:r>
              <w:t>Yes</w:t>
            </w:r>
          </w:p>
        </w:tc>
        <w:tc>
          <w:tcPr>
            <w:tcW w:w="1728" w:type="dxa"/>
          </w:tcPr>
          <w:p w14:paraId="7D56BE0F" w14:textId="77777777" w:rsidR="000E0FB5" w:rsidRDefault="00000000">
            <w:r>
              <w:t>Identifier for the hospital ward</w:t>
            </w:r>
          </w:p>
        </w:tc>
        <w:tc>
          <w:tcPr>
            <w:tcW w:w="1728" w:type="dxa"/>
          </w:tcPr>
          <w:p w14:paraId="03C63AF1" w14:textId="77777777" w:rsidR="000E0FB5" w:rsidRDefault="00000000">
            <w:r>
              <w:t>12</w:t>
            </w:r>
          </w:p>
        </w:tc>
      </w:tr>
      <w:tr w:rsidR="000E0FB5" w14:paraId="7D73B4F8" w14:textId="77777777" w:rsidTr="005F68CA">
        <w:tc>
          <w:tcPr>
            <w:tcW w:w="1728" w:type="dxa"/>
          </w:tcPr>
          <w:p w14:paraId="4F3161A1" w14:textId="77777777" w:rsidR="000E0FB5" w:rsidRDefault="00000000">
            <w:r>
              <w:t>AdmissionDate</w:t>
            </w:r>
          </w:p>
        </w:tc>
        <w:tc>
          <w:tcPr>
            <w:tcW w:w="1728" w:type="dxa"/>
          </w:tcPr>
          <w:p w14:paraId="347B42DE" w14:textId="77777777" w:rsidR="000E0FB5" w:rsidRDefault="00000000">
            <w:r>
              <w:t>datetime</w:t>
            </w:r>
          </w:p>
        </w:tc>
        <w:tc>
          <w:tcPr>
            <w:tcW w:w="1728" w:type="dxa"/>
          </w:tcPr>
          <w:p w14:paraId="77C10F45" w14:textId="77777777" w:rsidR="000E0FB5" w:rsidRDefault="00000000">
            <w:r>
              <w:t>No</w:t>
            </w:r>
          </w:p>
        </w:tc>
        <w:tc>
          <w:tcPr>
            <w:tcW w:w="1728" w:type="dxa"/>
          </w:tcPr>
          <w:p w14:paraId="4473B4FD" w14:textId="77777777" w:rsidR="000E0FB5" w:rsidRDefault="00000000">
            <w:r>
              <w:t>Date and time the patient was admitted</w:t>
            </w:r>
          </w:p>
        </w:tc>
        <w:tc>
          <w:tcPr>
            <w:tcW w:w="1728" w:type="dxa"/>
          </w:tcPr>
          <w:p w14:paraId="25F32F8B" w14:textId="77777777" w:rsidR="000E0FB5" w:rsidRDefault="00000000">
            <w:r>
              <w:t>2025-01-10 14:30</w:t>
            </w:r>
          </w:p>
        </w:tc>
      </w:tr>
      <w:tr w:rsidR="000E0FB5" w14:paraId="2528A766" w14:textId="77777777" w:rsidTr="005F68CA">
        <w:tc>
          <w:tcPr>
            <w:tcW w:w="1728" w:type="dxa"/>
          </w:tcPr>
          <w:p w14:paraId="5AF28740" w14:textId="77777777" w:rsidR="000E0FB5" w:rsidRDefault="00000000">
            <w:r>
              <w:t>DischargeDate</w:t>
            </w:r>
          </w:p>
        </w:tc>
        <w:tc>
          <w:tcPr>
            <w:tcW w:w="1728" w:type="dxa"/>
          </w:tcPr>
          <w:p w14:paraId="253B9784" w14:textId="77777777" w:rsidR="000E0FB5" w:rsidRDefault="00000000">
            <w:r>
              <w:t>datetime</w:t>
            </w:r>
          </w:p>
        </w:tc>
        <w:tc>
          <w:tcPr>
            <w:tcW w:w="1728" w:type="dxa"/>
          </w:tcPr>
          <w:p w14:paraId="7A3060B1" w14:textId="77777777" w:rsidR="000E0FB5" w:rsidRDefault="00000000">
            <w:r>
              <w:t>Yes</w:t>
            </w:r>
          </w:p>
        </w:tc>
        <w:tc>
          <w:tcPr>
            <w:tcW w:w="1728" w:type="dxa"/>
          </w:tcPr>
          <w:p w14:paraId="2CFA59EB" w14:textId="77777777" w:rsidR="000E0FB5" w:rsidRDefault="00000000">
            <w:r>
              <w:t>Date and time the patient was discharged</w:t>
            </w:r>
          </w:p>
        </w:tc>
        <w:tc>
          <w:tcPr>
            <w:tcW w:w="1728" w:type="dxa"/>
          </w:tcPr>
          <w:p w14:paraId="1B584A57" w14:textId="77777777" w:rsidR="000E0FB5" w:rsidRDefault="00000000">
            <w:r>
              <w:t>2025-01-15 10:00</w:t>
            </w:r>
          </w:p>
        </w:tc>
      </w:tr>
      <w:tr w:rsidR="000E0FB5" w14:paraId="0DF3F272" w14:textId="77777777" w:rsidTr="005F68CA">
        <w:tc>
          <w:tcPr>
            <w:tcW w:w="1728" w:type="dxa"/>
          </w:tcPr>
          <w:p w14:paraId="23AACBF3" w14:textId="77777777" w:rsidR="000E0FB5" w:rsidRDefault="00000000">
            <w:r>
              <w:t>AdmissionType</w:t>
            </w:r>
          </w:p>
        </w:tc>
        <w:tc>
          <w:tcPr>
            <w:tcW w:w="1728" w:type="dxa"/>
          </w:tcPr>
          <w:p w14:paraId="6A5EDF39" w14:textId="77777777" w:rsidR="000E0FB5" w:rsidRDefault="00000000">
            <w:r>
              <w:t>nvarchar</w:t>
            </w:r>
          </w:p>
        </w:tc>
        <w:tc>
          <w:tcPr>
            <w:tcW w:w="1728" w:type="dxa"/>
          </w:tcPr>
          <w:p w14:paraId="54A68584" w14:textId="77777777" w:rsidR="000E0FB5" w:rsidRDefault="00000000">
            <w:r>
              <w:t>Yes</w:t>
            </w:r>
          </w:p>
        </w:tc>
        <w:tc>
          <w:tcPr>
            <w:tcW w:w="1728" w:type="dxa"/>
          </w:tcPr>
          <w:p w14:paraId="135D03CE" w14:textId="77777777" w:rsidR="000E0FB5" w:rsidRDefault="00000000">
            <w:r>
              <w:t>Type of admission (e.g., Emergency, Routine)</w:t>
            </w:r>
          </w:p>
        </w:tc>
        <w:tc>
          <w:tcPr>
            <w:tcW w:w="1728" w:type="dxa"/>
          </w:tcPr>
          <w:p w14:paraId="7267AA0F" w14:textId="77777777" w:rsidR="000E0FB5" w:rsidRDefault="00000000">
            <w:r>
              <w:t>Emergency</w:t>
            </w:r>
          </w:p>
        </w:tc>
      </w:tr>
      <w:tr w:rsidR="000E0FB5" w14:paraId="0E93EC18" w14:textId="77777777" w:rsidTr="005F68CA">
        <w:tc>
          <w:tcPr>
            <w:tcW w:w="1728" w:type="dxa"/>
          </w:tcPr>
          <w:p w14:paraId="62A8AF97" w14:textId="77777777" w:rsidR="000E0FB5" w:rsidRDefault="00000000">
            <w:r>
              <w:t>Diagnosis</w:t>
            </w:r>
          </w:p>
        </w:tc>
        <w:tc>
          <w:tcPr>
            <w:tcW w:w="1728" w:type="dxa"/>
          </w:tcPr>
          <w:p w14:paraId="7C652C30" w14:textId="77777777" w:rsidR="000E0FB5" w:rsidRDefault="00000000">
            <w:r>
              <w:t>nvarchar</w:t>
            </w:r>
          </w:p>
        </w:tc>
        <w:tc>
          <w:tcPr>
            <w:tcW w:w="1728" w:type="dxa"/>
          </w:tcPr>
          <w:p w14:paraId="505D22B3" w14:textId="77777777" w:rsidR="000E0FB5" w:rsidRDefault="00000000">
            <w:r>
              <w:t>Yes</w:t>
            </w:r>
          </w:p>
        </w:tc>
        <w:tc>
          <w:tcPr>
            <w:tcW w:w="1728" w:type="dxa"/>
          </w:tcPr>
          <w:p w14:paraId="20091135" w14:textId="77777777" w:rsidR="000E0FB5" w:rsidRDefault="00000000">
            <w:r>
              <w:t>Medical diagnosis assigned to the patient</w:t>
            </w:r>
          </w:p>
        </w:tc>
        <w:tc>
          <w:tcPr>
            <w:tcW w:w="1728" w:type="dxa"/>
          </w:tcPr>
          <w:p w14:paraId="16E5F27A" w14:textId="77777777" w:rsidR="000E0FB5" w:rsidRDefault="00000000">
            <w:r>
              <w:t>Malaria</w:t>
            </w:r>
          </w:p>
        </w:tc>
      </w:tr>
      <w:tr w:rsidR="000E0FB5" w14:paraId="18C5464B" w14:textId="77777777" w:rsidTr="005F68CA">
        <w:tc>
          <w:tcPr>
            <w:tcW w:w="1728" w:type="dxa"/>
          </w:tcPr>
          <w:p w14:paraId="5BD509EB" w14:textId="77777777" w:rsidR="000E0FB5" w:rsidRDefault="00000000">
            <w:r>
              <w:t>DischargeReason</w:t>
            </w:r>
          </w:p>
        </w:tc>
        <w:tc>
          <w:tcPr>
            <w:tcW w:w="1728" w:type="dxa"/>
          </w:tcPr>
          <w:p w14:paraId="16EA54DD" w14:textId="77777777" w:rsidR="000E0FB5" w:rsidRDefault="00000000">
            <w:r>
              <w:t>nvarchar</w:t>
            </w:r>
          </w:p>
        </w:tc>
        <w:tc>
          <w:tcPr>
            <w:tcW w:w="1728" w:type="dxa"/>
          </w:tcPr>
          <w:p w14:paraId="36C6699E" w14:textId="77777777" w:rsidR="000E0FB5" w:rsidRDefault="00000000">
            <w:r>
              <w:t>Yes</w:t>
            </w:r>
          </w:p>
        </w:tc>
        <w:tc>
          <w:tcPr>
            <w:tcW w:w="1728" w:type="dxa"/>
          </w:tcPr>
          <w:p w14:paraId="74CEA93D" w14:textId="77777777" w:rsidR="000E0FB5" w:rsidRDefault="00000000">
            <w:r>
              <w:t>Reason for patient discharge</w:t>
            </w:r>
          </w:p>
        </w:tc>
        <w:tc>
          <w:tcPr>
            <w:tcW w:w="1728" w:type="dxa"/>
          </w:tcPr>
          <w:p w14:paraId="373F7702" w14:textId="77777777" w:rsidR="000E0FB5" w:rsidRDefault="00000000">
            <w:r>
              <w:t>Recovered</w:t>
            </w:r>
          </w:p>
        </w:tc>
      </w:tr>
    </w:tbl>
    <w:p w14:paraId="6326786C" w14:textId="77777777" w:rsidR="00657931" w:rsidRDefault="00657931"/>
    <w:sectPr w:rsidR="006579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563527">
    <w:abstractNumId w:val="8"/>
  </w:num>
  <w:num w:numId="2" w16cid:durableId="423845970">
    <w:abstractNumId w:val="6"/>
  </w:num>
  <w:num w:numId="3" w16cid:durableId="1179928047">
    <w:abstractNumId w:val="5"/>
  </w:num>
  <w:num w:numId="4" w16cid:durableId="240648292">
    <w:abstractNumId w:val="4"/>
  </w:num>
  <w:num w:numId="5" w16cid:durableId="1000550226">
    <w:abstractNumId w:val="7"/>
  </w:num>
  <w:num w:numId="6" w16cid:durableId="1731077110">
    <w:abstractNumId w:val="3"/>
  </w:num>
  <w:num w:numId="7" w16cid:durableId="2123330963">
    <w:abstractNumId w:val="2"/>
  </w:num>
  <w:num w:numId="8" w16cid:durableId="2119370540">
    <w:abstractNumId w:val="1"/>
  </w:num>
  <w:num w:numId="9" w16cid:durableId="66736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FB5"/>
    <w:rsid w:val="0015074B"/>
    <w:rsid w:val="0029639D"/>
    <w:rsid w:val="00326F90"/>
    <w:rsid w:val="005F68CA"/>
    <w:rsid w:val="00657931"/>
    <w:rsid w:val="00A73479"/>
    <w:rsid w:val="00AA1D8D"/>
    <w:rsid w:val="00B47730"/>
    <w:rsid w:val="00CB0664"/>
    <w:rsid w:val="00CB1A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E4A24C"/>
  <w14:defaultImageDpi w14:val="300"/>
  <w15:docId w15:val="{8B2EC1B3-11BE-4C50-B2CD-A3958D59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d90d3-9afd-44ad-855a-42752a3a4510}" enabled="1" method="Privileged" siteId="{abee7908-bd4a-4a23-856c-3249f688f0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Anthonia Okafor</cp:lastModifiedBy>
  <cp:revision>3</cp:revision>
  <dcterms:created xsi:type="dcterms:W3CDTF">2026-04-11T16:58:00Z</dcterms:created>
  <dcterms:modified xsi:type="dcterms:W3CDTF">2026-04-11T16:58:00Z</dcterms:modified>
  <cp:category/>
</cp:coreProperties>
</file>